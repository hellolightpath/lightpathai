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center"/>
      </w:pPr>
      <w:r>
        <w:rPr>
          <w:b/>
          <w:color w:val="9598E8"/>
          <w:sz w:val="28"/>
        </w:rPr>
        <w:t>LightPathAI</w:t>
      </w:r>
    </w:p>
    <w:p>
      <w:pPr>
        <w:spacing w:before="0" w:after="80"/>
        <w:jc w:val="center"/>
      </w:pPr>
      <w:r>
        <w:rPr>
          <w:color w:val="1C1C1E"/>
          <w:sz w:val="72"/>
        </w:rPr>
        <w:t>Instagram Content</w:t>
      </w:r>
    </w:p>
    <w:p>
      <w:pPr>
        <w:spacing w:before="0" w:after="400"/>
        <w:jc w:val="center"/>
      </w:pPr>
      <w:r>
        <w:rPr>
          <w:color w:val="1C1C1E"/>
          <w:sz w:val="56"/>
        </w:rPr>
        <w:t>The First 10 Posts</w:t>
      </w:r>
    </w:p>
    <w:p>
      <w:pPr>
        <w:spacing w:before="0" w:after="400"/>
        <w:jc w:val="center"/>
      </w:pPr>
      <w:r>
        <w:rPr>
          <w:color w:val="9598E8"/>
          <w:sz w:val="32"/>
        </w:rPr>
        <w:t>─────</w:t>
      </w:r>
    </w:p>
    <w:p>
      <w:pPr>
        <w:spacing w:before="0" w:after="160"/>
        <w:jc w:val="center"/>
      </w:pPr>
      <w:r>
        <w:rPr>
          <w:i/>
          <w:color w:val="5C6578"/>
          <w:sz w:val="32"/>
        </w:rPr>
        <w:t>"Things Nobody Teaches You About Loss"</w:t>
      </w:r>
    </w:p>
    <w:p>
      <w:pPr>
        <w:spacing w:before="0" w:after="600"/>
        <w:jc w:val="center"/>
      </w:pPr>
      <w:r>
        <w:rPr>
          <w:color w:val="8E96A6"/>
          <w:sz w:val="22"/>
        </w:rPr>
        <w:t>A 10-post educational series covering the journey from</w:t>
        <w:br/>
        <w:t>shock through silence to the first light</w:t>
      </w:r>
    </w:p>
    <w:p>
      <w:pPr>
        <w:spacing w:before="0" w:after="200"/>
        <w:jc w:val="center"/>
      </w:pPr>
      <w:r>
        <w:rPr>
          <w:b/>
          <w:color w:val="9598E8"/>
          <w:sz w:val="20"/>
        </w:rPr>
        <w:t>4 Phases  ·  10 Posts  ·  48 Slides  ·  Complete Slide-by-Slide Content</w:t>
      </w:r>
    </w:p>
    <w:p>
      <w:pPr>
        <w:jc w:val="center"/>
      </w:pPr>
      <w:r>
        <w:rPr>
          <w:color w:val="8E96A6"/>
          <w:sz w:val="18"/>
        </w:rPr>
        <w:t>March 2026  ·  Design Handoff Document</w:t>
      </w:r>
    </w:p>
    <w:p>
      <w:r>
        <w:br w:type="page"/>
      </w:r>
    </w:p>
    <w:p>
      <w:pPr>
        <w:spacing w:before="0" w:after="320"/>
      </w:pPr>
      <w:r>
        <w:rPr>
          <w:b/>
          <w:color w:val="9598E8"/>
          <w:sz w:val="20"/>
        </w:rPr>
        <w:t>THE JOURNEY</w:t>
      </w:r>
    </w:p>
    <w:p>
      <w:pPr>
        <w:shd w:fill="9598e8" w:val="clear"/>
        <w:spacing w:before="240" w:after="80"/>
      </w:pPr>
      <w:r>
        <w:rPr>
          <w:b/>
          <w:color w:val="FFFFFF"/>
          <w:sz w:val="22"/>
        </w:rPr>
        <w:t xml:space="preserve">  PHASE 1: THE SHOCK</w:t>
      </w:r>
    </w:p>
    <w:p>
      <w:pPr>
        <w:spacing w:before="0" w:after="80"/>
      </w:pPr>
      <w:r>
        <w:rPr>
          <w:b/>
          <w:color w:val="9598E8"/>
          <w:sz w:val="18"/>
        </w:rPr>
        <w:t>Days 1–7  ·  Posts 1–2</w:t>
      </w:r>
    </w:p>
    <w:p>
      <w:pPr>
        <w:spacing w:before="0" w:after="320"/>
      </w:pPr>
      <w:r>
        <w:rPr>
          <w:color w:val="5C6578"/>
          <w:sz w:val="20"/>
        </w:rPr>
        <w:t>The fog. The impossible logistics. The decisions nobody warned you about. Your brain and body are in crisis mode.</w:t>
      </w:r>
    </w:p>
    <w:p>
      <w:pPr>
        <w:shd w:fill="f2b84d" w:val="clear"/>
        <w:spacing w:before="240" w:after="80"/>
      </w:pPr>
      <w:r>
        <w:rPr>
          <w:b/>
          <w:color w:val="1C1C1E"/>
          <w:sz w:val="22"/>
        </w:rPr>
        <w:t xml:space="preserve">  PHASE 2: THE SYSTEM</w:t>
      </w:r>
    </w:p>
    <w:p>
      <w:pPr>
        <w:spacing w:before="0" w:after="80"/>
      </w:pPr>
      <w:r>
        <w:rPr>
          <w:b/>
          <w:color w:val="9598E8"/>
          <w:sz w:val="18"/>
        </w:rPr>
        <w:t>Weeks 2–8  ·  Posts 3–4</w:t>
      </w:r>
    </w:p>
    <w:p>
      <w:pPr>
        <w:spacing w:before="0" w:after="320"/>
      </w:pPr>
      <w:r>
        <w:rPr>
          <w:color w:val="5C6578"/>
          <w:sz w:val="20"/>
        </w:rPr>
        <w:t>The bureaucracy hits. The calls, the forms, the financial landmines. You're grieving while doing a full-time administrative job you never applied for.</w:t>
      </w:r>
    </w:p>
    <w:p>
      <w:pPr>
        <w:shd w:fill="7ba88e" w:val="clear"/>
        <w:spacing w:before="240" w:after="80"/>
      </w:pPr>
      <w:r>
        <w:rPr>
          <w:b/>
          <w:color w:val="FFFFFF"/>
          <w:sz w:val="22"/>
        </w:rPr>
        <w:t xml:space="preserve">  PHASE 3: THE SILENCE</w:t>
      </w:r>
    </w:p>
    <w:p>
      <w:pPr>
        <w:spacing w:before="0" w:after="80"/>
      </w:pPr>
      <w:r>
        <w:rPr>
          <w:b/>
          <w:color w:val="9598E8"/>
          <w:sz w:val="18"/>
        </w:rPr>
        <w:t>Months 2–6  ·  Posts 5–7</w:t>
      </w:r>
    </w:p>
    <w:p>
      <w:pPr>
        <w:spacing w:before="0" w:after="320"/>
      </w:pPr>
      <w:r>
        <w:rPr>
          <w:color w:val="5C6578"/>
          <w:sz w:val="20"/>
        </w:rPr>
        <w:t>The world goes back to normal. You don't. The casseroles stop. The real grief begins — in the body, in the brain, in the empty routines.</w:t>
      </w:r>
    </w:p>
    <w:p>
      <w:pPr>
        <w:shd w:fill="d4a0c0" w:val="clear"/>
        <w:spacing w:before="240" w:after="80"/>
      </w:pPr>
      <w:r>
        <w:rPr>
          <w:b/>
          <w:color w:val="FFFFFF"/>
          <w:sz w:val="22"/>
        </w:rPr>
        <w:t xml:space="preserve">  PHASE 4: THE MIDDLE</w:t>
      </w:r>
    </w:p>
    <w:p>
      <w:pPr>
        <w:spacing w:before="0" w:after="80"/>
      </w:pPr>
      <w:r>
        <w:rPr>
          <w:b/>
          <w:color w:val="9598E8"/>
          <w:sz w:val="18"/>
        </w:rPr>
        <w:t>Months 6–12  ·  Posts 8–10</w:t>
      </w:r>
    </w:p>
    <w:p>
      <w:pPr>
        <w:spacing w:before="0" w:after="320"/>
      </w:pPr>
      <w:r>
        <w:rPr>
          <w:color w:val="5C6578"/>
          <w:sz w:val="20"/>
        </w:rPr>
        <w:t>The loneliest stretch. Nobody is watching. But this is where understanding deepens and the first light appears.</w:t>
      </w:r>
    </w:p>
    <w:p>
      <w:pPr>
        <w:spacing w:before="400" w:after="240"/>
      </w:pPr>
      <w:r>
        <w:rPr>
          <w:b/>
          <w:color w:val="9598E8"/>
          <w:sz w:val="20"/>
        </w:rPr>
        <w:t>POST MAP</w:t>
      </w:r>
    </w:p>
    <w:p>
      <w:pPr>
        <w:spacing w:before="0" w:after="40"/>
      </w:pPr>
      <w:r>
        <w:rPr>
          <w:b/>
          <w:color w:val="9598E8"/>
          <w:sz w:val="18"/>
        </w:rPr>
        <w:t xml:space="preserve">Post 1  </w:t>
      </w:r>
      <w:r>
        <w:rPr>
          <w:b/>
          <w:color w:val="1C1C1E"/>
          <w:sz w:val="20"/>
        </w:rPr>
        <w:t>The First 72 Hours</w:t>
      </w:r>
      <w:r>
        <w:rPr>
          <w:color w:val="8E96A6"/>
          <w:sz w:val="18"/>
        </w:rPr>
        <w:t xml:space="preserve">  ·  Shock</w:t>
      </w:r>
    </w:p>
    <w:p>
      <w:pPr>
        <w:spacing w:before="0" w:after="200"/>
      </w:pPr>
      <w:r>
        <w:rPr>
          <w:color w:val="5C6578"/>
          <w:sz w:val="18"/>
        </w:rPr>
        <w:t xml:space="preserve">     Brain science + urgent decisions</w:t>
      </w:r>
    </w:p>
    <w:p>
      <w:pPr>
        <w:spacing w:before="0" w:after="40"/>
      </w:pPr>
      <w:r>
        <w:rPr>
          <w:b/>
          <w:color w:val="9598E8"/>
          <w:sz w:val="18"/>
        </w:rPr>
        <w:t xml:space="preserve">Post 2  </w:t>
      </w:r>
      <w:r>
        <w:rPr>
          <w:b/>
          <w:color w:val="1C1C1E"/>
          <w:sz w:val="20"/>
        </w:rPr>
        <w:t>Your Brain Is Looking for Them</w:t>
      </w:r>
      <w:r>
        <w:rPr>
          <w:color w:val="8E96A6"/>
          <w:sz w:val="18"/>
        </w:rPr>
        <w:t xml:space="preserve">  ·  Shock</w:t>
      </w:r>
    </w:p>
    <w:p>
      <w:pPr>
        <w:spacing w:before="0" w:after="200"/>
      </w:pPr>
      <w:r>
        <w:rPr>
          <w:color w:val="5C6578"/>
          <w:sz w:val="18"/>
        </w:rPr>
        <w:t xml:space="preserve">     Why you keep reaching for the phone</w:t>
      </w:r>
    </w:p>
    <w:p>
      <w:pPr>
        <w:spacing w:before="0" w:after="40"/>
      </w:pPr>
      <w:r>
        <w:rPr>
          <w:b/>
          <w:color w:val="9598E8"/>
          <w:sz w:val="18"/>
        </w:rPr>
        <w:t xml:space="preserve">Post 3  </w:t>
      </w:r>
      <w:r>
        <w:rPr>
          <w:b/>
          <w:color w:val="1C1C1E"/>
          <w:sz w:val="20"/>
        </w:rPr>
        <w:t>The Phone Calls Nobody Warns You About</w:t>
      </w:r>
      <w:r>
        <w:rPr>
          <w:color w:val="8E96A6"/>
          <w:sz w:val="18"/>
        </w:rPr>
        <w:t xml:space="preserve">  ·  System</w:t>
      </w:r>
    </w:p>
    <w:p>
      <w:pPr>
        <w:spacing w:before="0" w:after="200"/>
      </w:pPr>
      <w:r>
        <w:rPr>
          <w:color w:val="5C6578"/>
          <w:sz w:val="18"/>
        </w:rPr>
        <w:t xml:space="preserve">     The invisible labor of death admin</w:t>
      </w:r>
    </w:p>
    <w:p>
      <w:pPr>
        <w:spacing w:before="0" w:after="40"/>
      </w:pPr>
      <w:r>
        <w:rPr>
          <w:b/>
          <w:color w:val="9598E8"/>
          <w:sz w:val="18"/>
        </w:rPr>
        <w:t xml:space="preserve">Post 4  </w:t>
      </w:r>
      <w:r>
        <w:rPr>
          <w:b/>
          <w:color w:val="1C1C1E"/>
          <w:sz w:val="20"/>
        </w:rPr>
        <w:t>The Money Nobody Tells You About</w:t>
      </w:r>
      <w:r>
        <w:rPr>
          <w:color w:val="8E96A6"/>
          <w:sz w:val="18"/>
        </w:rPr>
        <w:t xml:space="preserve">  ·  System</w:t>
      </w:r>
    </w:p>
    <w:p>
      <w:pPr>
        <w:spacing w:before="0" w:after="200"/>
      </w:pPr>
      <w:r>
        <w:rPr>
          <w:color w:val="5C6578"/>
          <w:sz w:val="18"/>
        </w:rPr>
        <w:t xml:space="preserve">     $425K in benefits + tax traps</w:t>
      </w:r>
    </w:p>
    <w:p>
      <w:pPr>
        <w:spacing w:before="0" w:after="40"/>
      </w:pPr>
      <w:r>
        <w:rPr>
          <w:b/>
          <w:color w:val="9598E8"/>
          <w:sz w:val="18"/>
        </w:rPr>
        <w:t xml:space="preserve">Post 5  </w:t>
      </w:r>
      <w:r>
        <w:rPr>
          <w:b/>
          <w:color w:val="1C1C1E"/>
          <w:sz w:val="20"/>
        </w:rPr>
        <w:t>Your Body Is Grieving Too</w:t>
      </w:r>
      <w:r>
        <w:rPr>
          <w:color w:val="8E96A6"/>
          <w:sz w:val="18"/>
        </w:rPr>
        <w:t xml:space="preserve">  ·  Silence</w:t>
      </w:r>
    </w:p>
    <w:p>
      <w:pPr>
        <w:spacing w:before="0" w:after="200"/>
      </w:pPr>
      <w:r>
        <w:rPr>
          <w:color w:val="5C6578"/>
          <w:sz w:val="18"/>
        </w:rPr>
        <w:t xml:space="preserve">     Co-regulation loss + medical science</w:t>
      </w:r>
    </w:p>
    <w:p>
      <w:pPr>
        <w:spacing w:before="0" w:after="40"/>
      </w:pPr>
      <w:r>
        <w:rPr>
          <w:b/>
          <w:color w:val="9598E8"/>
          <w:sz w:val="18"/>
        </w:rPr>
        <w:t xml:space="preserve">Post 6  </w:t>
      </w:r>
      <w:r>
        <w:rPr>
          <w:b/>
          <w:color w:val="1C1C1E"/>
          <w:sz w:val="20"/>
        </w:rPr>
        <w:t>Why You Put the Keys in the Freezer</w:t>
      </w:r>
      <w:r>
        <w:rPr>
          <w:color w:val="8E96A6"/>
          <w:sz w:val="18"/>
        </w:rPr>
        <w:t xml:space="preserve">  ·  Silence</w:t>
      </w:r>
    </w:p>
    <w:p>
      <w:pPr>
        <w:spacing w:before="0" w:after="200"/>
      </w:pPr>
      <w:r>
        <w:rPr>
          <w:color w:val="5C6578"/>
          <w:sz w:val="18"/>
        </w:rPr>
        <w:t xml:space="preserve">     Grief brain in full detail</w:t>
      </w:r>
    </w:p>
    <w:p>
      <w:pPr>
        <w:spacing w:before="0" w:after="40"/>
      </w:pPr>
      <w:r>
        <w:rPr>
          <w:b/>
          <w:color w:val="9598E8"/>
          <w:sz w:val="18"/>
        </w:rPr>
        <w:t xml:space="preserve">Post 7  </w:t>
      </w:r>
      <w:r>
        <w:rPr>
          <w:b/>
          <w:color w:val="1C1C1E"/>
          <w:sz w:val="20"/>
        </w:rPr>
        <w:t>The 5 Stages Were Never About You</w:t>
      </w:r>
      <w:r>
        <w:rPr>
          <w:color w:val="8E96A6"/>
          <w:sz w:val="18"/>
        </w:rPr>
        <w:t xml:space="preserve">  ·  Silence</w:t>
      </w:r>
    </w:p>
    <w:p>
      <w:pPr>
        <w:spacing w:before="0" w:after="200"/>
      </w:pPr>
      <w:r>
        <w:rPr>
          <w:color w:val="5C6578"/>
          <w:sz w:val="18"/>
        </w:rPr>
        <w:t xml:space="preserve">     Myth-busting + better frameworks</w:t>
      </w:r>
    </w:p>
    <w:p>
      <w:pPr>
        <w:spacing w:before="0" w:after="40"/>
      </w:pPr>
      <w:r>
        <w:rPr>
          <w:b/>
          <w:color w:val="9598E8"/>
          <w:sz w:val="18"/>
        </w:rPr>
        <w:t xml:space="preserve">Post 8  </w:t>
      </w:r>
      <w:r>
        <w:rPr>
          <w:b/>
          <w:color w:val="1C1C1E"/>
          <w:sz w:val="20"/>
        </w:rPr>
        <w:t>Month 7: When Nobody Is Watching</w:t>
      </w:r>
      <w:r>
        <w:rPr>
          <w:color w:val="8E96A6"/>
          <w:sz w:val="18"/>
        </w:rPr>
        <w:t xml:space="preserve">  ·  Middle</w:t>
      </w:r>
    </w:p>
    <w:p>
      <w:pPr>
        <w:spacing w:before="0" w:after="200"/>
      </w:pPr>
      <w:r>
        <w:rPr>
          <w:color w:val="5C6578"/>
          <w:sz w:val="18"/>
        </w:rPr>
        <w:t xml:space="preserve">     The support cliff + the quiet middle</w:t>
      </w:r>
    </w:p>
    <w:p>
      <w:pPr>
        <w:spacing w:before="0" w:after="40"/>
      </w:pPr>
      <w:r>
        <w:rPr>
          <w:b/>
          <w:color w:val="9598E8"/>
          <w:sz w:val="18"/>
        </w:rPr>
        <w:t xml:space="preserve">Post 9  </w:t>
      </w:r>
      <w:r>
        <w:rPr>
          <w:b/>
          <w:color w:val="1C1C1E"/>
          <w:sz w:val="20"/>
        </w:rPr>
        <w:t>The Guilt After Joy</w:t>
      </w:r>
      <w:r>
        <w:rPr>
          <w:color w:val="8E96A6"/>
          <w:sz w:val="18"/>
        </w:rPr>
        <w:t xml:space="preserve">  ·  Middle</w:t>
      </w:r>
    </w:p>
    <w:p>
      <w:pPr>
        <w:spacing w:before="0" w:after="200"/>
      </w:pPr>
      <w:r>
        <w:rPr>
          <w:color w:val="5C6578"/>
          <w:sz w:val="18"/>
        </w:rPr>
        <w:t xml:space="preserve">     Dual Process Model + permission</w:t>
      </w:r>
    </w:p>
    <w:p>
      <w:pPr>
        <w:spacing w:before="0" w:after="40"/>
      </w:pPr>
      <w:r>
        <w:rPr>
          <w:b/>
          <w:color w:val="9598E8"/>
          <w:sz w:val="18"/>
        </w:rPr>
        <w:t xml:space="preserve">Post 10  </w:t>
      </w:r>
      <w:r>
        <w:rPr>
          <w:b/>
          <w:color w:val="1C1C1E"/>
          <w:sz w:val="20"/>
        </w:rPr>
        <w:t>Love Doesn't End — It Changes Shape</w:t>
      </w:r>
      <w:r>
        <w:rPr>
          <w:color w:val="8E96A6"/>
          <w:sz w:val="18"/>
        </w:rPr>
        <w:t xml:space="preserve">  ·  Middle</w:t>
      </w:r>
    </w:p>
    <w:p>
      <w:pPr>
        <w:spacing w:before="0" w:after="200"/>
      </w:pPr>
      <w:r>
        <w:rPr>
          <w:color w:val="5C6578"/>
          <w:sz w:val="18"/>
        </w:rPr>
        <w:t xml:space="preserve">     Continuing bonds + growing around grief</w:t>
      </w:r>
    </w:p>
    <w:p>
      <w:r>
        <w:br w:type="page"/>
      </w:r>
    </w:p>
    <w:p>
      <w:pPr>
        <w:spacing w:before="0" w:after="160"/>
      </w:pPr>
      <w:r>
        <w:rPr>
          <w:b/>
          <w:color w:val="9598E8"/>
          <w:sz w:val="20"/>
        </w:rPr>
        <w:t>POST 1</w:t>
      </w:r>
      <w:r>
        <w:rPr>
          <w:color w:val="8E96A6"/>
          <w:sz w:val="18"/>
        </w:rPr>
        <w:t xml:space="preserve">  ·  PHASE 1: THE SHOCK  ·  Days 1–7</w:t>
      </w:r>
    </w:p>
    <w:p>
      <w:pPr>
        <w:spacing w:before="0" w:after="120"/>
        <w:pBdr>
          <w:bottom w:val="single" w:sz="4" w:space="10" w:color="9598E8"/>
        </w:pBdr>
      </w:pPr>
      <w:r>
        <w:rPr>
          <w:color w:val="1C1C1E"/>
          <w:sz w:val="48"/>
        </w:rPr>
        <w:t>The First 72 Hours</w:t>
      </w:r>
    </w:p>
    <w:p>
      <w:pPr>
        <w:spacing w:before="160" w:after="400"/>
      </w:pPr>
      <w:r>
        <w:rPr>
          <w:color w:val="8E96A6"/>
          <w:sz w:val="18"/>
        </w:rPr>
        <w:t>Type: Educational (Brain + Practical)  ·  Format: Carousel  ·  6 slides</w:t>
      </w:r>
    </w:p>
    <w:p>
      <w:pPr>
        <w:spacing w:before="0" w:after="60"/>
      </w:pPr>
      <w:r>
        <w:rPr>
          <w:b w:val="0"/>
          <w:i/>
          <w:color w:val="5C6578"/>
          <w:sz w:val="20"/>
        </w:rPr>
        <w:t>This post does two things at once: it reveals what's happening inside the brain during acute grief AND names the urgent practical decisions that are already ticking. It's the first thing the audience sees from LightPathAI — and it says: this account knows things that will protect you.</w:t>
      </w:r>
    </w:p>
    <w:p>
      <w:pPr>
        <w:spacing w:before="320" w:after="120"/>
      </w:pPr>
      <w:r>
        <w:rPr>
          <w:b/>
          <w:color w:val="9598E8"/>
          <w:sz w:val="18"/>
        </w:rPr>
        <w:t>SLIDE 1  —  THE HOOK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first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72 hours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what happens to your brain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the decisions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nobody warns you about</w:t>
      </w:r>
    </w:p>
    <w:p>
      <w:pPr>
        <w:spacing w:before="40" w:after="40"/>
      </w:pPr>
      <w:r>
        <w:rPr>
          <w:i/>
          <w:color w:val="8E96A6"/>
          <w:sz w:val="18"/>
        </w:rPr>
        <w:t>Visual: Dark navy gradient with subtle purple glow. Lora serif, white, lowercase, centered. 'did you know?' in gold at bottom.</w:t>
      </w:r>
    </w:p>
    <w:p>
      <w:pPr>
        <w:spacing w:before="320" w:after="120"/>
      </w:pPr>
      <w:r>
        <w:rPr>
          <w:b/>
          <w:color w:val="9598E8"/>
          <w:sz w:val="18"/>
        </w:rPr>
        <w:t>SLIDE 2  —  YOUR BRAIN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"grief brain" looks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almost identical to a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mild traumatic brain injury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on a brain scan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working memory drops 25–40%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during acute grief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brain’s craving center —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same one activated in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addiction withdrawal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— lights up when you see their photo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brain is not broken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is in withdrawal from a person</w:t>
      </w:r>
    </w:p>
    <w:p>
      <w:pPr>
        <w:spacing w:before="40" w:after="40"/>
      </w:pPr>
      <w:r>
        <w:rPr>
          <w:i/>
          <w:color w:val="8E96A6"/>
          <w:sz w:val="18"/>
        </w:rPr>
        <w:t>Visual: Dark bg. Key stats (25–40%, addiction withdrawal) highlighted in gold. Final two lines in softer lavender-white.</w:t>
      </w:r>
    </w:p>
    <w:p>
      <w:pPr>
        <w:spacing w:before="320" w:after="120"/>
      </w:pPr>
      <w:r>
        <w:rPr>
          <w:b/>
          <w:color w:val="9598E8"/>
          <w:sz w:val="18"/>
        </w:rPr>
        <w:t>SLIDE 3  —  THE BANK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bank can freeze your joint account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moment they learn of the death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 surviving spouse can lose access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to their own money mid-grocery run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do not notify the bank yet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access what you need first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is legal — you are a joint account holder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42% of families can’t pay household bills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during the POA-to-executor gap (3–8 weeks)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strategic timing of bank notification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is the most impactful financial decision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the first 72 hours</w:t>
      </w:r>
    </w:p>
    <w:p>
      <w:pPr>
        <w:spacing w:before="40" w:after="40"/>
      </w:pPr>
      <w:r>
        <w:rPr>
          <w:i/>
          <w:color w:val="8E96A6"/>
          <w:sz w:val="18"/>
        </w:rPr>
        <w:t>Visual: Dark bg with warm glow. ‘Do not notify’ and ‘42%’ in bold/gold. Final lines in italic lavender.</w:t>
      </w:r>
    </w:p>
    <w:p>
      <w:pPr>
        <w:spacing w:before="320" w:after="120"/>
      </w:pPr>
      <w:r>
        <w:rPr>
          <w:b/>
          <w:color w:val="9598E8"/>
          <w:sz w:val="18"/>
        </w:rPr>
        <w:t>SLIDE 4  —  THE FUNERAL HOME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you’ll sign a contract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$7,000–$15,000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within 24–48 hours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FTC Funeral Rule gives you the right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to an itemized price list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BEFORE signing anything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casket markup: 300–500%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federal law says you can bring your own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(yes, from Costco) — no handling fee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embalming is almost never legally required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refrigeration is the legal alternative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saves $500–$1,500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love is not measured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by the cost of the casket</w:t>
      </w:r>
    </w:p>
    <w:p>
      <w:pPr>
        <w:spacing w:before="40" w:after="40"/>
      </w:pPr>
      <w:r>
        <w:rPr>
          <w:i/>
          <w:color w:val="8E96A6"/>
          <w:sz w:val="18"/>
        </w:rPr>
        <w:t>Visual: Dark bg with bloom/pink glow. Dollar amounts in gold. Final line in italic.</w:t>
      </w:r>
    </w:p>
    <w:p>
      <w:pPr>
        <w:spacing w:before="320" w:after="120"/>
      </w:pPr>
      <w:r>
        <w:rPr>
          <w:b/>
          <w:color w:val="9598E8"/>
          <w:sz w:val="18"/>
        </w:rPr>
        <w:t>SLIDE 5  —  THE DEADLINES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clocks that start the moment they die: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24 HOURS — Organ donation consent expires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cannot be given retroactively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30 DAYS — Life insurance employer notification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38% of claims delayed from late notice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60 DAYS — COBRA health insurance election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miss it = uninsured at the worst time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9 MONTHS — Portability election (Form 706)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preserves up to $13.6M in tax exemption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73% of eligible families miss it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2 YEARS — Home sale $500K exclusion window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drops to $250K after — costs $22K–$30K+</w:t>
      </w:r>
    </w:p>
    <w:p>
      <w:pPr>
        <w:spacing w:before="40" w:after="40"/>
      </w:pPr>
      <w:r>
        <w:rPr>
          <w:i/>
          <w:color w:val="8E96A6"/>
          <w:sz w:val="18"/>
        </w:rPr>
        <w:t>Visual: Timeline format. Time labels in gold, left-aligned. Descriptions in white. Detail lines in muted gray. Subtle line separators.</w:t>
      </w:r>
    </w:p>
    <w:p>
      <w:pPr>
        <w:spacing w:before="320" w:after="120"/>
      </w:pPr>
      <w:r>
        <w:rPr>
          <w:b/>
          <w:color w:val="9598E8"/>
          <w:sz w:val="18"/>
        </w:rPr>
        <w:t>SLIDE 6  —  WHAT TO DO RIGHT NOW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what to do right now: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1. secure 10–15 certified death certificates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order more than you think — each bank,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insurer, and agency needs one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2. do NOT notify the bank yet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access joint funds first — this is legal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3. locate the will and insurance policies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check nightstand, safe, desk, email, attorney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4. call the employer for benefits info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life insurance, COBRA, pension, 401(k) beneficiary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5. ask the funeral home for the itemized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General Price List before signing anything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6. save this post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and send it to someone you love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before they need it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nobody should have to learn this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while planning a funeral</w:t>
      </w:r>
    </w:p>
    <w:p>
      <w:pPr>
        <w:spacing w:before="40" w:after="40"/>
      </w:pPr>
      <w:r>
        <w:rPr>
          <w:i/>
          <w:color w:val="8E96A6"/>
          <w:sz w:val="18"/>
        </w:rPr>
        <w:t>Visual: Numbered steps with subtle circles. Step text in white, details in gray. Closing line in italic lavender.</w:t>
      </w:r>
    </w:p>
    <w:p>
      <w:pPr>
        <w:spacing w:before="280" w:after="120"/>
      </w:pPr>
      <w:r>
        <w:rPr>
          <w:b/>
          <w:color w:val="F2B84D"/>
          <w:sz w:val="18"/>
        </w:rPr>
        <w:t>CAPTION</w:t>
      </w:r>
    </w:p>
    <w:p>
      <w:pPr>
        <w:spacing w:before="0" w:after="60"/>
      </w:pPr>
      <w:r>
        <w:rPr>
          <w:b w:val="0"/>
          <w:i w:val="0"/>
          <w:color w:val="5C6578"/>
          <w:sz w:val="20"/>
        </w:rPr>
        <w:t>save this before you need it. send it to someone you love.</w:t>
        <w:br/>
        <w:br/>
        <w:t>the system wasn’t designed to support you in this moment. knowing this changes everything.</w:t>
        <w:br/>
        <w:br/>
        <w:t>#grief #griefjourney #lossofloved one #griefawareness #bereavementsupport #griefbrain #estateplan ning #didyouknow</w:t>
      </w:r>
    </w:p>
    <w:p>
      <w:r>
        <w:br w:type="page"/>
      </w:r>
    </w:p>
    <w:p>
      <w:pPr>
        <w:spacing w:before="0" w:after="160"/>
      </w:pPr>
      <w:r>
        <w:rPr>
          <w:b/>
          <w:color w:val="9598E8"/>
          <w:sz w:val="20"/>
        </w:rPr>
        <w:t>POST 2</w:t>
      </w:r>
      <w:r>
        <w:rPr>
          <w:color w:val="8E96A6"/>
          <w:sz w:val="18"/>
        </w:rPr>
        <w:t xml:space="preserve">  ·  PHASE 1: THE SHOCK  ·  Days 1–7</w:t>
      </w:r>
    </w:p>
    <w:p>
      <w:pPr>
        <w:spacing w:before="0" w:after="120"/>
        <w:pBdr>
          <w:bottom w:val="single" w:sz="4" w:space="10" w:color="9598E8"/>
        </w:pBdr>
      </w:pPr>
      <w:r>
        <w:rPr>
          <w:color w:val="1C1C1E"/>
          <w:sz w:val="48"/>
        </w:rPr>
        <w:t>Your Brain Is Looking for Them</w:t>
      </w:r>
    </w:p>
    <w:p>
      <w:pPr>
        <w:spacing w:before="160" w:after="400"/>
      </w:pPr>
      <w:r>
        <w:rPr>
          <w:color w:val="8E96A6"/>
          <w:sz w:val="18"/>
        </w:rPr>
        <w:t>Type: Educational (Neuroscience)  ·  Format: Carousel  ·  5 slides</w:t>
      </w:r>
    </w:p>
    <w:p>
      <w:pPr>
        <w:spacing w:before="0" w:after="60"/>
      </w:pPr>
      <w:r>
        <w:rPr>
          <w:b w:val="0"/>
          <w:i/>
          <w:color w:val="5C6578"/>
          <w:sz w:val="20"/>
        </w:rPr>
        <w:t>This post explains the most disorienting experience in grief — the phantom reaching, the waves, the constant expecting — through Mary-Frances O’Connor’s groundbreaking neuroscience research. It transforms ‘am I going crazy?’ into ‘my brain is doing the hardest computation it’s ever attempted.’</w:t>
      </w:r>
    </w:p>
    <w:p>
      <w:pPr>
        <w:spacing w:before="320" w:after="120"/>
      </w:pPr>
      <w:r>
        <w:rPr>
          <w:b/>
          <w:color w:val="9598E8"/>
          <w:sz w:val="18"/>
        </w:rPr>
        <w:t>SLIDE 1  —  THE HOOK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still almost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called them today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here’s the neuroscience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of why you can’t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stop reaching</w:t>
      </w:r>
    </w:p>
    <w:p>
      <w:pPr>
        <w:spacing w:before="40" w:after="40"/>
      </w:pPr>
      <w:r>
        <w:rPr>
          <w:i/>
          <w:color w:val="8E96A6"/>
          <w:sz w:val="18"/>
        </w:rPr>
        <w:t>Visual: Lavender-to-dusk gradient. Warm, not dark. First two lines large, last three smaller.</w:t>
      </w:r>
    </w:p>
    <w:p>
      <w:pPr>
        <w:spacing w:before="320" w:after="120"/>
      </w:pPr>
      <w:r>
        <w:rPr>
          <w:b/>
          <w:color w:val="9598E8"/>
          <w:sz w:val="18"/>
        </w:rPr>
        <w:t>SLIDE 2  —  THE INTERNAL MAP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brain spent years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building a model of the world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included them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neuroscientists call this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“internal working model”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predicted: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when I’m scared — they answer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when something good happens — I tell them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when the day ends — they’re there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model doesn’t update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at the speed of loss</w:t>
      </w:r>
    </w:p>
    <w:p>
      <w:pPr>
        <w:spacing w:before="40" w:after="40"/>
      </w:pPr>
      <w:r>
        <w:rPr>
          <w:i/>
          <w:color w:val="8E96A6"/>
          <w:sz w:val="18"/>
        </w:rPr>
        <w:t>Visual: The ‘it predicted’ section slightly indented or formatted as a list. Final two lines emphasized.</w:t>
      </w:r>
    </w:p>
    <w:p>
      <w:pPr>
        <w:spacing w:before="320" w:after="120"/>
      </w:pPr>
      <w:r>
        <w:rPr>
          <w:b/>
          <w:color w:val="9598E8"/>
          <w:sz w:val="18"/>
        </w:rPr>
        <w:t>SLIDE 3  —  SPACE, TIME, CLOSENESS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researcher Mary-Frances O’Connor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discovered something remarkable: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brain encodes loved ones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three dimensions: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SPACE — where they are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TIME — when you’ll see them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CLOSENESS — how near they feel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after death, your brain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understands the “space” — gone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but cannot compute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“time” — never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so it keeps searching</w:t>
      </w:r>
    </w:p>
    <w:p>
      <w:pPr>
        <w:spacing w:before="40" w:after="40"/>
      </w:pPr>
      <w:r>
        <w:rPr>
          <w:i/>
          <w:color w:val="8E96A6"/>
          <w:sz w:val="18"/>
        </w:rPr>
        <w:t>Visual: SPACE / TIME / CLOSENESS as a formatted trio, possibly with subtle icons or spacing. ‘So it keeps searching’ — isolated, powerful.</w:t>
      </w:r>
    </w:p>
    <w:p>
      <w:pPr>
        <w:spacing w:before="320" w:after="120"/>
      </w:pPr>
      <w:r>
        <w:rPr>
          <w:b/>
          <w:color w:val="9598E8"/>
          <w:sz w:val="18"/>
        </w:rPr>
        <w:t>SLIDE 4  —  WHY GRIEF COMES IN WAVES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is why grief comes in waves: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brain momentarily “forgets”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because it literally cannot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sustain the knowledge of “never”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continuously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then a song, a smell, a turn of phrase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triggers the memory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the wave crashes again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is not you failing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to accept reality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is your brain doing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hardest computation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has ever attempted</w:t>
      </w:r>
    </w:p>
    <w:p>
      <w:pPr>
        <w:spacing w:before="40" w:after="40"/>
      </w:pPr>
      <w:r>
        <w:rPr>
          <w:i/>
          <w:color w:val="8E96A6"/>
          <w:sz w:val="18"/>
        </w:rPr>
        <w:t>Visual: ‘Song, a smell, a turn of phrase’ could be slightly highlighted. Final three lines are the key reframe — give them visual weight.</w:t>
      </w:r>
    </w:p>
    <w:p>
      <w:pPr>
        <w:spacing w:before="320" w:after="120"/>
      </w:pPr>
      <w:r>
        <w:rPr>
          <w:b/>
          <w:color w:val="9598E8"/>
          <w:sz w:val="18"/>
        </w:rPr>
        <w:t>SLIDE 5  —  THE REFRAME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reach for the phone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is not weakness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is your deepest software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running a search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someone it was built to find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will soften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as the brain slowly remaps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“time” from “later” to “never”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takes 12–24 months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of active neurological reorganization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not stuck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rewriting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entire model of the world</w:t>
      </w:r>
    </w:p>
    <w:p>
      <w:pPr>
        <w:spacing w:before="40" w:after="40"/>
      </w:pPr>
      <w:r>
        <w:rPr>
          <w:i/>
          <w:color w:val="8E96A6"/>
          <w:sz w:val="18"/>
        </w:rPr>
        <w:t>Visual: Warmer tones on this slide. ‘12–24 months’ in gold. Final three lines as the closing statement — centered, breathing room.</w:t>
      </w:r>
    </w:p>
    <w:p>
      <w:pPr>
        <w:spacing w:before="280" w:after="120"/>
      </w:pPr>
      <w:r>
        <w:rPr>
          <w:b/>
          <w:color w:val="F2B84D"/>
          <w:sz w:val="18"/>
        </w:rPr>
        <w:t>CAPTION</w:t>
      </w:r>
    </w:p>
    <w:p>
      <w:pPr>
        <w:spacing w:before="0" w:after="60"/>
      </w:pPr>
      <w:r>
        <w:rPr>
          <w:b w:val="0"/>
          <w:i w:val="0"/>
          <w:color w:val="5C6578"/>
          <w:sz w:val="20"/>
        </w:rPr>
        <w:t>Mary-Frances O’Connor’s book ‘The Grieving Brain’ changed how we understand loss. your brain is not broken — it’s solving the hardest problem it’s ever faced.</w:t>
        <w:br/>
        <w:br/>
        <w:t>save this for someone who needs to hear it.</w:t>
        <w:br/>
        <w:br/>
        <w:t>#griefbrain #neuroscience #griefscience #bereavementawareness #griefjourney #thegrievingbrain</w:t>
      </w:r>
    </w:p>
    <w:p>
      <w:r>
        <w:br w:type="page"/>
      </w:r>
    </w:p>
    <w:p>
      <w:pPr>
        <w:spacing w:before="0" w:after="160"/>
      </w:pPr>
      <w:r>
        <w:rPr>
          <w:b/>
          <w:color w:val="9598E8"/>
          <w:sz w:val="20"/>
        </w:rPr>
        <w:t>POST 3</w:t>
      </w:r>
      <w:r>
        <w:rPr>
          <w:color w:val="8E96A6"/>
          <w:sz w:val="18"/>
        </w:rPr>
        <w:t xml:space="preserve">  ·  PHASE 2: THE SYSTEM  ·  Weeks 2–8</w:t>
      </w:r>
    </w:p>
    <w:p>
      <w:pPr>
        <w:spacing w:before="0" w:after="120"/>
        <w:pBdr>
          <w:bottom w:val="single" w:sz="4" w:space="10" w:color="9598E8"/>
        </w:pBdr>
      </w:pPr>
      <w:r>
        <w:rPr>
          <w:color w:val="1C1C1E"/>
          <w:sz w:val="48"/>
        </w:rPr>
        <w:t>The Phone Calls Nobody Warns You About</w:t>
      </w:r>
    </w:p>
    <w:p>
      <w:pPr>
        <w:spacing w:before="160" w:after="400"/>
      </w:pPr>
      <w:r>
        <w:rPr>
          <w:color w:val="8E96A6"/>
          <w:sz w:val="18"/>
        </w:rPr>
        <w:t>Type: Educational (Practical)  ·  Format: Carousel  ·  5 slides</w:t>
      </w:r>
    </w:p>
    <w:p>
      <w:pPr>
        <w:spacing w:before="0" w:after="60"/>
      </w:pPr>
      <w:r>
        <w:rPr>
          <w:b w:val="0"/>
          <w:i/>
          <w:color w:val="5C6578"/>
          <w:sz w:val="20"/>
        </w:rPr>
        <w:t>This post names the invisible labor of death — the administrative nightmare that is its own form of trauma. It validates the exhaustion while offering structure.</w:t>
      </w:r>
    </w:p>
    <w:p>
      <w:pPr>
        <w:spacing w:before="320" w:after="120"/>
      </w:pPr>
      <w:r>
        <w:rPr>
          <w:b/>
          <w:color w:val="9598E8"/>
          <w:sz w:val="18"/>
        </w:rPr>
        <w:t>SLIDE 1  —  THE HOOK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40–75 phone calls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the first month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will say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“they passed away”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to strangers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50+ times</w:t>
      </w:r>
    </w:p>
    <w:p>
      <w:pPr>
        <w:spacing w:before="320" w:after="120"/>
      </w:pPr>
      <w:r>
        <w:rPr>
          <w:b/>
          <w:color w:val="9598E8"/>
          <w:sz w:val="18"/>
        </w:rPr>
        <w:t>SLIDE 2  —  THE NUMBERS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average bereavement call hold time: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23 minutes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average transfers per call: 2.3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companies requiring in-person visits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with original death certificates: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AT&amp;T, Comcast, certain banks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companies with no dedicated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bereavement department: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most of them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67% of callers report having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to explain the death 20+ times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each time, you relive the moment</w:t>
      </w:r>
    </w:p>
    <w:p>
      <w:pPr>
        <w:spacing w:before="320" w:after="120"/>
      </w:pPr>
      <w:r>
        <w:rPr>
          <w:b/>
          <w:color w:val="9598E8"/>
          <w:sz w:val="18"/>
        </w:rPr>
        <w:t>SLIDE 3  —  THE INVISIBLE LABOR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Columbia University research: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bereaved families spend an average of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420 hours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on death-related administration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the first year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invisible labor falls on women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78% of the time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is uncompensated,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unrecognized,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clinically classified as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 form of re-traumatization</w:t>
      </w:r>
    </w:p>
    <w:p>
      <w:pPr>
        <w:spacing w:before="320" w:after="120"/>
      </w:pPr>
      <w:r>
        <w:rPr>
          <w:b/>
          <w:color w:val="9598E8"/>
          <w:sz w:val="18"/>
        </w:rPr>
        <w:t>SLIDE 4  —  THE MASTER LIST APPROACH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before calling anyone: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1. list every account and institution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2. prioritize by deadline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3. group calls by documentation needed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4. keep a log: date, rep name,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reference number, outcome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5. bring someone to sit with you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they can explain so you don’t have to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institutions to notify (typical):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banks, credit cards, mortgage,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insurance (all policies), Social Security,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employer, DMV, utilities, subscriptions,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Medicare/Medicaid, VA (if veteran),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pension, investment accounts, IRS</w:t>
      </w:r>
    </w:p>
    <w:p>
      <w:pPr>
        <w:spacing w:before="320" w:after="120"/>
      </w:pPr>
      <w:r>
        <w:rPr>
          <w:b/>
          <w:color w:val="9598E8"/>
          <w:sz w:val="18"/>
        </w:rPr>
        <w:t>SLIDE 5  —  THE TRUTH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every phone call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is an act of courage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every time you say the words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to a stranger who puts you on hold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doing something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impossibly hard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work is invisible to the world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but it matters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deserve a system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makes it easier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not harder</w:t>
      </w:r>
    </w:p>
    <w:p>
      <w:pPr>
        <w:spacing w:before="280" w:after="120"/>
      </w:pPr>
      <w:r>
        <w:rPr>
          <w:b/>
          <w:color w:val="F2B84D"/>
          <w:sz w:val="18"/>
        </w:rPr>
        <w:t>CAPTION</w:t>
      </w:r>
    </w:p>
    <w:p>
      <w:pPr>
        <w:spacing w:before="0" w:after="60"/>
      </w:pPr>
      <w:r>
        <w:rPr>
          <w:b w:val="0"/>
          <w:i w:val="0"/>
          <w:color w:val="5C6578"/>
          <w:sz w:val="20"/>
        </w:rPr>
        <w:t>420 hours. 50+ phone calls. the invisible labor of death is a second trauma nobody acknowledges.</w:t>
        <w:br/>
        <w:br/>
        <w:t>this is the post you send to someone in the middle of it — so they know they’re not alone.</w:t>
        <w:br/>
        <w:br/>
        <w:t>#griefadmin #bereavementleave #griefjourney #invisiblelabor #lossofloved one</w:t>
      </w:r>
    </w:p>
    <w:p>
      <w:r>
        <w:br w:type="page"/>
      </w:r>
    </w:p>
    <w:p>
      <w:pPr>
        <w:spacing w:before="0" w:after="160"/>
      </w:pPr>
      <w:r>
        <w:rPr>
          <w:b/>
          <w:color w:val="9598E8"/>
          <w:sz w:val="20"/>
        </w:rPr>
        <w:t>POST 4</w:t>
      </w:r>
      <w:r>
        <w:rPr>
          <w:color w:val="8E96A6"/>
          <w:sz w:val="18"/>
        </w:rPr>
        <w:t xml:space="preserve">  ·  PHASE 2: THE SYSTEM  ·  Weeks 2–8</w:t>
      </w:r>
    </w:p>
    <w:p>
      <w:pPr>
        <w:spacing w:before="0" w:after="120"/>
        <w:pBdr>
          <w:bottom w:val="single" w:sz="4" w:space="10" w:color="9598E8"/>
        </w:pBdr>
      </w:pPr>
      <w:r>
        <w:rPr>
          <w:color w:val="1C1C1E"/>
          <w:sz w:val="48"/>
        </w:rPr>
        <w:t>The Money Nobody Tells You About</w:t>
      </w:r>
    </w:p>
    <w:p>
      <w:pPr>
        <w:spacing w:before="160" w:after="400"/>
      </w:pPr>
      <w:r>
        <w:rPr>
          <w:color w:val="8E96A6"/>
          <w:sz w:val="18"/>
        </w:rPr>
        <w:t>Type: Educational (Financial)  ·  Format: Carousel  ·  6 slides</w:t>
      </w:r>
    </w:p>
    <w:p>
      <w:pPr>
        <w:spacing w:before="0" w:after="60"/>
      </w:pPr>
      <w:r>
        <w:rPr>
          <w:b w:val="0"/>
          <w:i/>
          <w:color w:val="5C6578"/>
          <w:sz w:val="20"/>
        </w:rPr>
        <w:t>The highest-save post in the series. Every slide contains a specific financial fact worth knowing. Dollar amounts stop scrolls.</w:t>
      </w:r>
    </w:p>
    <w:p>
      <w:pPr>
        <w:spacing w:before="320" w:after="120"/>
      </w:pPr>
      <w:r>
        <w:rPr>
          <w:b/>
          <w:color w:val="9598E8"/>
          <w:sz w:val="18"/>
        </w:rPr>
        <w:t>SLIDE 1  —  THE HOOK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government sends you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$255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when your spouse dies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but there’s up to $3,500/month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they don’t tell you about</w:t>
      </w:r>
    </w:p>
    <w:p>
      <w:pPr>
        <w:spacing w:before="320" w:after="120"/>
      </w:pPr>
      <w:r>
        <w:rPr>
          <w:b/>
          <w:color w:val="9598E8"/>
          <w:sz w:val="18"/>
        </w:rPr>
        <w:t>SLIDE 2  —  SURVIVOR BENEFITS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Social Security survivor benefits: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spouse age 60+: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up to 100% of deceased’s monthly benefit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spouse ANY age with child under 16: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eligible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children under 18: 75% each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divorced spouse (married 10+ years):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eligible — even if the deceased remarried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average monthly benefit: $1,773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over 20 years: $425,000+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44% of eligible people don’t file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the first year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because it is not automatic</w:t>
      </w:r>
    </w:p>
    <w:p>
      <w:pPr>
        <w:spacing w:before="320" w:after="120"/>
      </w:pPr>
      <w:r>
        <w:rPr>
          <w:b/>
          <w:color w:val="9598E8"/>
          <w:sz w:val="18"/>
        </w:rPr>
        <w:t>SLIDE 3  —  THE SWITCHING STRATEGY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optimization most people miss: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claim survivor benefits at 60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switch to your OWN retirement benefit at 70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(if yours is higher)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strategy can add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$50,000–$100,000+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over a lifetime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blackout period trap: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benefits for a caregiving spouse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STOP when youngest child turns 16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don’t restart until age 60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gap can last 5–15 years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with zero Social Security income</w:t>
      </w:r>
    </w:p>
    <w:p>
      <w:pPr>
        <w:spacing w:before="320" w:after="120"/>
      </w:pPr>
      <w:r>
        <w:rPr>
          <w:b/>
          <w:color w:val="9598E8"/>
          <w:sz w:val="18"/>
        </w:rPr>
        <w:t>SLIDE 4  —  THE WIDOW’S TAX PENALTY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year after your spouse dies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tax bill jumps 20–32%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on the exact same income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standard deduction drops: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$29,200 (joint) → $14,600 (single)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22% bracket starts at: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$94,300 (joint) → $47,150 (single)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real example: $85K income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married filing jointly: ~$9,500 tax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single filer: ~$15,800 tax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= $6,300 MORE per year</w:t>
      </w:r>
    </w:p>
    <w:p>
      <w:pPr>
        <w:spacing w:before="320" w:after="120"/>
      </w:pPr>
      <w:r>
        <w:rPr>
          <w:b/>
          <w:color w:val="9598E8"/>
          <w:sz w:val="18"/>
        </w:rPr>
        <w:t>SLIDE 5  —  THE DEADLINES THEY HIDE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qualifying surviving spouse status: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use joint filing rates for 2 extra years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with a dependent child — saves $4K–$8K/yr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only 30% of eligible people claim it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portability election (Form 706):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9-month deadline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preserves up to $13.6M in tax exemption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73% miss it because nobody tells them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stepped-up basis: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inherited assets reset to date-of-death value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eliminates decades of capital gains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GET A DATE-OF-DEATH APPRAISAL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all inherited assets — this is your proof</w:t>
      </w:r>
    </w:p>
    <w:p>
      <w:pPr>
        <w:spacing w:before="320" w:after="120"/>
      </w:pPr>
      <w:r>
        <w:rPr>
          <w:b/>
          <w:color w:val="9598E8"/>
          <w:sz w:val="18"/>
        </w:rPr>
        <w:t>SLIDE 6  —  YOUR CHECKLIST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money checklist: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1. file for Social Security survivor benefits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call 1-800-772-1213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2. ask about qualifying surviving spouse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tax status (CPA, not TurboTax)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3. file Form 706 within 9 months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even if no estate tax is owed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4. get date-of-death appraisals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on all inherited assets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5. do NOT make major financial decisions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for 6 months — park everything in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   high-yield savings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both paid into this system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entire working lives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is not charity — it was earned</w:t>
      </w:r>
    </w:p>
    <w:p>
      <w:pPr>
        <w:spacing w:before="280" w:after="120"/>
      </w:pPr>
      <w:r>
        <w:rPr>
          <w:b/>
          <w:color w:val="F2B84D"/>
          <w:sz w:val="18"/>
        </w:rPr>
        <w:t>CAPTION</w:t>
      </w:r>
    </w:p>
    <w:p>
      <w:pPr>
        <w:spacing w:before="0" w:after="60"/>
      </w:pPr>
      <w:r>
        <w:rPr>
          <w:b w:val="0"/>
          <w:i w:val="0"/>
          <w:color w:val="5C6578"/>
          <w:sz w:val="20"/>
        </w:rPr>
        <w:t>$425,000 in survivor benefits. a tax penalty nobody warns you about. deadlines that cost millions if missed.</w:t>
        <w:br/>
        <w:br/>
        <w:t>the difference between knowing and not knowing is six figures.</w:t>
        <w:br/>
        <w:br/>
        <w:t>save this. send it to everyone.</w:t>
        <w:br/>
        <w:br/>
        <w:t>#survivorbenefits #widowstaxpenalty #grieffinance #estateplan ning #financialliteracy #socialsecurity</w:t>
      </w:r>
    </w:p>
    <w:p>
      <w:r>
        <w:br w:type="page"/>
      </w:r>
    </w:p>
    <w:p>
      <w:pPr>
        <w:spacing w:before="0" w:after="160"/>
      </w:pPr>
      <w:r>
        <w:rPr>
          <w:b/>
          <w:color w:val="9598E8"/>
          <w:sz w:val="20"/>
        </w:rPr>
        <w:t>POST 5</w:t>
      </w:r>
      <w:r>
        <w:rPr>
          <w:color w:val="8E96A6"/>
          <w:sz w:val="18"/>
        </w:rPr>
        <w:t xml:space="preserve">  ·  PHASE 3: THE SILENCE  ·  Months 2–6</w:t>
      </w:r>
    </w:p>
    <w:p>
      <w:pPr>
        <w:spacing w:before="0" w:after="120"/>
        <w:pBdr>
          <w:bottom w:val="single" w:sz="4" w:space="10" w:color="9598E8"/>
        </w:pBdr>
      </w:pPr>
      <w:r>
        <w:rPr>
          <w:color w:val="1C1C1E"/>
          <w:sz w:val="48"/>
        </w:rPr>
        <w:t>Your Body Is Grieving Too</w:t>
      </w:r>
    </w:p>
    <w:p>
      <w:pPr>
        <w:spacing w:before="160" w:after="400"/>
      </w:pPr>
      <w:r>
        <w:rPr>
          <w:color w:val="8E96A6"/>
          <w:sz w:val="18"/>
        </w:rPr>
        <w:t>Type: Educational (Medical Science)  ·  Format: Carousel  ·  5 slides</w:t>
      </w:r>
    </w:p>
    <w:p>
      <w:pPr>
        <w:spacing w:before="0" w:after="60"/>
      </w:pPr>
      <w:r>
        <w:rPr>
          <w:b w:val="0"/>
          <w:i/>
          <w:color w:val="5C6578"/>
          <w:sz w:val="20"/>
        </w:rPr>
        <w:t>The world went back to normal. You didn’t. And now your body is telling you what your mouth won’t. This post reveals the medical science of somatic grief — including the real risk of dying from a broken heart.</w:t>
      </w:r>
    </w:p>
    <w:p>
      <w:pPr>
        <w:spacing w:before="320" w:after="120"/>
      </w:pPr>
      <w:r>
        <w:rPr>
          <w:b/>
          <w:color w:val="9598E8"/>
          <w:sz w:val="18"/>
        </w:rPr>
        <w:t>SLIDE 1  —  THE HOOK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chest tightness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hair falling out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jaw clenching at night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exhaustion that sleep can’t fix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medical science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of grief in the body</w:t>
      </w:r>
    </w:p>
    <w:p>
      <w:pPr>
        <w:spacing w:before="320" w:after="120"/>
      </w:pPr>
      <w:r>
        <w:rPr>
          <w:b/>
          <w:color w:val="9598E8"/>
          <w:sz w:val="18"/>
        </w:rPr>
        <w:t>SLIDE 2  —  THE STRESS RESPONSE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grief activates the same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stress-response system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as a threat to your life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nervous system cannot tell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difference between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 broken heart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a physical attack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so it floods you with cortisol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6–12 months straight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immune function: suppressed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heart attack risk: up 66%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the first 3 months</w:t>
      </w:r>
    </w:p>
    <w:p>
      <w:pPr>
        <w:spacing w:before="320" w:after="120"/>
      </w:pPr>
      <w:r>
        <w:rPr>
          <w:b/>
          <w:color w:val="9598E8"/>
          <w:sz w:val="18"/>
        </w:rPr>
        <w:t>SLIDE 3  —  BROKEN HEART SYNDROME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“broken heart syndrome” is real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takotsubo cardiomyopathy: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heart muscle temporarily weakens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response to severe emotional stress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symptoms mimic a heart attack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can be fatal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widowhood effect: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bereaved spouses have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41% higher mortality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the first 6 months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is one of the most replicated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findings in bereavement research</w:t>
      </w:r>
    </w:p>
    <w:p>
      <w:pPr>
        <w:spacing w:before="320" w:after="120"/>
      </w:pPr>
      <w:r>
        <w:rPr>
          <w:b/>
          <w:color w:val="9598E8"/>
          <w:sz w:val="18"/>
        </w:rPr>
        <w:t>SLIDE 4  —  CO-REGULATION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co-regulation explained: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couples who share a bed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synchronize heart rate,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breathing patterns,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cortisol cycles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over years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when that person is gone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body loses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its physiological anchor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insomnia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racing heart at 3am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feeling of being “unmoored”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is your nervous system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searching for the rhythm it lost</w:t>
      </w:r>
    </w:p>
    <w:p>
      <w:pPr>
        <w:spacing w:before="320" w:after="120"/>
      </w:pPr>
      <w:r>
        <w:rPr>
          <w:b/>
          <w:color w:val="9598E8"/>
          <w:sz w:val="18"/>
        </w:rPr>
        <w:t>SLIDE 5  —  THE ONE THING TO DO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single most important thing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can do: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tell your doctor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“I recently lost someone close”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one sentence changes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how they interpret every symptom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grief symptoms are routinely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misdiagnosed when the context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is missing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body deserves medical care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understands what it’s carrying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 as gentle with yourself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as you would be with someone you love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who was carrying what you’re carrying</w:t>
      </w:r>
    </w:p>
    <w:p>
      <w:pPr>
        <w:spacing w:before="280" w:after="120"/>
      </w:pPr>
      <w:r>
        <w:rPr>
          <w:b/>
          <w:color w:val="F2B84D"/>
          <w:sz w:val="18"/>
        </w:rPr>
        <w:t>CAPTION</w:t>
      </w:r>
    </w:p>
    <w:p>
      <w:pPr>
        <w:spacing w:before="0" w:after="60"/>
      </w:pPr>
      <w:r>
        <w:rPr>
          <w:b w:val="0"/>
          <w:i w:val="0"/>
          <w:color w:val="5C6578"/>
          <w:sz w:val="20"/>
        </w:rPr>
        <w:t>your body is grieving with you. the 66% statistic is real. broken heart syndrome is a real diagnosis.</w:t>
        <w:br/>
        <w:br/>
        <w:t>tell your doctor. that one sentence changes everything.</w:t>
        <w:br/>
        <w:br/>
        <w:t>#griefandhealth #brokenheartsyndrome #griefscience #widowhoodeffect #bereavementawareness</w:t>
      </w:r>
    </w:p>
    <w:p>
      <w:r>
        <w:br w:type="page"/>
      </w:r>
    </w:p>
    <w:p>
      <w:pPr>
        <w:spacing w:before="0" w:after="160"/>
      </w:pPr>
      <w:r>
        <w:rPr>
          <w:b/>
          <w:color w:val="9598E8"/>
          <w:sz w:val="20"/>
        </w:rPr>
        <w:t>POST 6</w:t>
      </w:r>
      <w:r>
        <w:rPr>
          <w:color w:val="8E96A6"/>
          <w:sz w:val="18"/>
        </w:rPr>
        <w:t xml:space="preserve">  ·  PHASE 3: THE SILENCE  ·  Months 2–6</w:t>
      </w:r>
    </w:p>
    <w:p>
      <w:pPr>
        <w:spacing w:before="0" w:after="120"/>
        <w:pBdr>
          <w:bottom w:val="single" w:sz="4" w:space="10" w:color="9598E8"/>
        </w:pBdr>
      </w:pPr>
      <w:r>
        <w:rPr>
          <w:color w:val="1C1C1E"/>
          <w:sz w:val="48"/>
        </w:rPr>
        <w:t>Why You Put the Keys in the Freezer</w:t>
      </w:r>
    </w:p>
    <w:p>
      <w:pPr>
        <w:spacing w:before="160" w:after="400"/>
      </w:pPr>
      <w:r>
        <w:rPr>
          <w:color w:val="8E96A6"/>
          <w:sz w:val="18"/>
        </w:rPr>
        <w:t>Type: Educational (Neuroscience)  ·  Format: Carousel  ·  5 slides</w:t>
      </w:r>
    </w:p>
    <w:p>
      <w:pPr>
        <w:spacing w:before="0" w:after="60"/>
      </w:pPr>
      <w:r>
        <w:rPr>
          <w:b w:val="0"/>
          <w:i/>
          <w:color w:val="5C6578"/>
          <w:sz w:val="20"/>
        </w:rPr>
        <w:t>The most saved post in the series. Everyone experiencing grief brain lives in private terror that something is permanently wrong. This post transforms that fear into understood neuroscience.</w:t>
      </w:r>
    </w:p>
    <w:p>
      <w:pPr>
        <w:spacing w:before="320" w:after="120"/>
      </w:pPr>
      <w:r>
        <w:rPr>
          <w:b/>
          <w:color w:val="9598E8"/>
          <w:sz w:val="18"/>
        </w:rPr>
        <w:t>SLIDE 1  —  THE HOOK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put the keys in the freezer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forgot your zip code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stood in the shower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forty minutes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not losing your mind</w:t>
      </w:r>
    </w:p>
    <w:p>
      <w:pPr>
        <w:spacing w:before="320" w:after="120"/>
      </w:pPr>
      <w:r>
        <w:rPr>
          <w:b/>
          <w:color w:val="9598E8"/>
          <w:sz w:val="18"/>
        </w:rPr>
        <w:t>SLIDE 2  —  WHAT’S HAPPENING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prefrontal cortex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— the part that plans, decides,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remembers where you parked —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has gone partially offline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because every resource you have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is being used to rewrite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every neural pathway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included them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brain mapped them into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thousands of daily routines: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morning coffee → them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driving home → them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falling asleep → them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is remapping all of it at once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while you’re still expected to function</w:t>
      </w:r>
    </w:p>
    <w:p>
      <w:pPr>
        <w:spacing w:before="320" w:after="120"/>
      </w:pPr>
      <w:r>
        <w:rPr>
          <w:b/>
          <w:color w:val="9598E8"/>
          <w:sz w:val="18"/>
        </w:rPr>
        <w:t>SLIDE 3  —  THE NUMBERS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working memory: drops 25–40%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concentration: halves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decision-making: significantly impaired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4–12 months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brain imaging shows patterns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identical to mild traumatic brain injury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fact that you are functioning at all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is not “doing fine”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is extraordinary</w:t>
      </w:r>
    </w:p>
    <w:p>
      <w:pPr>
        <w:spacing w:before="320" w:after="120"/>
      </w:pPr>
      <w:r>
        <w:rPr>
          <w:b/>
          <w:color w:val="9598E8"/>
          <w:sz w:val="18"/>
        </w:rPr>
        <w:t>SLIDE 4  —  THE TIMELINE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grief brain has a timeline: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month 1–2: most intense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dense fog, major cognitive gaps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month 3–4: peak difficulty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shock wearing off + brain still rewriting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month 6–8: gradual clearing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windows of clarity get longer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month 12+: significant improvement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most cognitive function restored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is temporary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brain is not failing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is rebuilding your world</w:t>
      </w:r>
    </w:p>
    <w:p>
      <w:pPr>
        <w:spacing w:before="320" w:after="120"/>
      </w:pPr>
      <w:r>
        <w:rPr>
          <w:b/>
          <w:color w:val="9598E8"/>
          <w:sz w:val="18"/>
        </w:rPr>
        <w:t>SLIDE 5  —  WHAT HELPS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practical strategies for grief brain: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write everything down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use phone reminders for everything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simplify all decisions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reduce choices wherever possible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tell people at work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so they understand the lapses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don’t make major decisions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6 months if you can avoid it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forgive yourself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100 times a day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things you forget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brain is using all of it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is why there’s nothing left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your zip code</w:t>
      </w:r>
    </w:p>
    <w:p>
      <w:pPr>
        <w:spacing w:before="280" w:after="120"/>
      </w:pPr>
      <w:r>
        <w:rPr>
          <w:b/>
          <w:color w:val="F2B84D"/>
          <w:sz w:val="18"/>
        </w:rPr>
        <w:t>CAPTION</w:t>
      </w:r>
    </w:p>
    <w:p>
      <w:pPr>
        <w:spacing w:before="0" w:after="60"/>
      </w:pPr>
      <w:r>
        <w:rPr>
          <w:b w:val="0"/>
          <w:i w:val="0"/>
          <w:color w:val="5C6578"/>
          <w:sz w:val="20"/>
        </w:rPr>
        <w:t>grief brain is temporary. it peaks at months 1–4 and improves significantly by month 12.</w:t>
        <w:br/>
        <w:br/>
        <w:t>you are not losing your mind. you are using all of it.</w:t>
        <w:br/>
        <w:br/>
        <w:t>save this for the day you need to hear it.</w:t>
        <w:br/>
        <w:br/>
        <w:t>#griefbrain #griefscience #bereavementawareness #griefjourney #brainscience</w:t>
      </w:r>
    </w:p>
    <w:p>
      <w:r>
        <w:br w:type="page"/>
      </w:r>
    </w:p>
    <w:p>
      <w:pPr>
        <w:spacing w:before="0" w:after="160"/>
      </w:pPr>
      <w:r>
        <w:rPr>
          <w:b/>
          <w:color w:val="9598E8"/>
          <w:sz w:val="20"/>
        </w:rPr>
        <w:t>POST 7</w:t>
      </w:r>
      <w:r>
        <w:rPr>
          <w:color w:val="8E96A6"/>
          <w:sz w:val="18"/>
        </w:rPr>
        <w:t xml:space="preserve">  ·  PHASE 3: THE SILENCE  ·  Months 2–6</w:t>
      </w:r>
    </w:p>
    <w:p>
      <w:pPr>
        <w:spacing w:before="0" w:after="120"/>
        <w:pBdr>
          <w:bottom w:val="single" w:sz="4" w:space="10" w:color="9598E8"/>
        </w:pBdr>
      </w:pPr>
      <w:r>
        <w:rPr>
          <w:color w:val="1C1C1E"/>
          <w:sz w:val="48"/>
        </w:rPr>
        <w:t>The 5 Stages Were Never About You</w:t>
      </w:r>
    </w:p>
    <w:p>
      <w:pPr>
        <w:spacing w:before="160" w:after="400"/>
      </w:pPr>
      <w:r>
        <w:rPr>
          <w:color w:val="8E96A6"/>
          <w:sz w:val="18"/>
        </w:rPr>
        <w:t>Type: Educational (Myth-Busting)  ·  Format: Carousel  ·  6 slides</w:t>
      </w:r>
    </w:p>
    <w:p>
      <w:pPr>
        <w:spacing w:before="0" w:after="60"/>
      </w:pPr>
      <w:r>
        <w:rPr>
          <w:b w:val="0"/>
          <w:i/>
          <w:color w:val="5C6578"/>
          <w:sz w:val="20"/>
        </w:rPr>
        <w:t>The most culturally courageous post. Challenges the most widely known ‘fact’ about grief and replaces it with four evidence-based frameworks. Establishes clinical credibility.</w:t>
      </w:r>
    </w:p>
    <w:p>
      <w:pPr>
        <w:spacing w:before="320" w:after="120"/>
      </w:pPr>
      <w:r>
        <w:rPr>
          <w:b/>
          <w:color w:val="9598E8"/>
          <w:sz w:val="18"/>
        </w:rPr>
        <w:t>SLIDE 1  —  THE HOOK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5 stages of grief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were never about grief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following them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may be making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healing harder</w:t>
      </w:r>
    </w:p>
    <w:p>
      <w:pPr>
        <w:spacing w:before="320" w:after="120"/>
      </w:pPr>
      <w:r>
        <w:rPr>
          <w:b/>
          <w:color w:val="9598E8"/>
          <w:sz w:val="18"/>
        </w:rPr>
        <w:t>SLIDE 2  —  THE ORIGIN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Elisabeth Kübler-Ross wrote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“On Death and Dying” in 1969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5 stages described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what DYING patients feel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facing their OWN death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was never a model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the people left behind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she acknowledged this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later in her career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psychology moved 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most of the world didn’t</w:t>
      </w:r>
    </w:p>
    <w:p>
      <w:pPr>
        <w:spacing w:before="320" w:after="120"/>
      </w:pPr>
      <w:r>
        <w:rPr>
          <w:b/>
          <w:color w:val="9598E8"/>
          <w:sz w:val="18"/>
        </w:rPr>
        <w:t>SLIDE 3  —  THE HARM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harm the stages cause: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people who don’t feel anger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think they’re doing it wrong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people who skip “bargaining”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think they’re broken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people who never reach “acceptance”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think they’ve failed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 2020 study found that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people who believed in the stages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reported HIGHER levels of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self-criticism and guilt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model creates expectations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invalidate real experience</w:t>
      </w:r>
    </w:p>
    <w:p>
      <w:pPr>
        <w:spacing w:before="320" w:after="120"/>
      </w:pPr>
      <w:r>
        <w:rPr>
          <w:b/>
          <w:color w:val="9598E8"/>
          <w:sz w:val="18"/>
        </w:rPr>
        <w:t>SLIDE 4  —  WHAT THE SCIENCE SHOWS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grief is not linear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does not follow stages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oscillates (Dual Process Model)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comes in waves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reorganizes identity (Neimeyer)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lives in the body (O’Connor)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 “good week” is not “acceptance”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 terrible day at month 8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is not “back to denial”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grief is a landscape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not a staircase</w:t>
      </w:r>
    </w:p>
    <w:p>
      <w:pPr>
        <w:spacing w:before="320" w:after="120"/>
      </w:pPr>
      <w:r>
        <w:rPr>
          <w:b/>
          <w:color w:val="9598E8"/>
          <w:sz w:val="18"/>
        </w:rPr>
        <w:t>SLIDE 5  —  BETTER FRAMEWORKS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4 frameworks that actually help: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DUAL PROCESS MODEL (Stroebe &amp; Schut, 1999)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grief oscillates between pain and restoration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both are necessary — like breathing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CONTINUING BONDS (Klass et al., 1996)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relationship transforms, it doesn’t end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maintaining connection = better outcomes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GROWING AROUND GRIEF (Tonkin, 1996)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grief doesn’t shrink — your life grows around it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POST-TRAUMATIC GROWTH (Tedeschi, 1996)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67% of bereaved report significant growth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not despite pain — through it</w:t>
      </w:r>
    </w:p>
    <w:p>
      <w:pPr>
        <w:spacing w:before="320" w:after="120"/>
      </w:pPr>
      <w:r>
        <w:rPr>
          <w:b/>
          <w:color w:val="9598E8"/>
          <w:sz w:val="18"/>
        </w:rPr>
        <w:t>SLIDE 6  —  THE TRUTH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grief is valid exactly as it is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there is no correct order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 expected timeline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 finish line called “acceptance”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not behind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not stuck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not doing it wrong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living it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way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that is the only way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works</w:t>
      </w:r>
    </w:p>
    <w:p>
      <w:pPr>
        <w:spacing w:before="280" w:after="120"/>
      </w:pPr>
      <w:r>
        <w:rPr>
          <w:b/>
          <w:color w:val="F2B84D"/>
          <w:sz w:val="18"/>
        </w:rPr>
        <w:t>CAPTION</w:t>
      </w:r>
    </w:p>
    <w:p>
      <w:pPr>
        <w:spacing w:before="0" w:after="60"/>
      </w:pPr>
      <w:r>
        <w:rPr>
          <w:b w:val="0"/>
          <w:i w:val="0"/>
          <w:color w:val="5C6578"/>
          <w:sz w:val="20"/>
        </w:rPr>
        <w:t>the most damaging myth in grief is that there’s a right way to do it. there isn’t.</w:t>
        <w:br/>
        <w:br/>
        <w:t>save this for the day someone tells you you should be ‘past this by now.’</w:t>
        <w:br/>
        <w:br/>
        <w:t>#griefmyths #5stagesofgrief #dualprocessmodel #griefscience #bereavementawareness</w:t>
      </w:r>
    </w:p>
    <w:p>
      <w:r>
        <w:br w:type="page"/>
      </w:r>
    </w:p>
    <w:p>
      <w:pPr>
        <w:spacing w:before="0" w:after="160"/>
      </w:pPr>
      <w:r>
        <w:rPr>
          <w:b/>
          <w:color w:val="9598E8"/>
          <w:sz w:val="20"/>
        </w:rPr>
        <w:t>POST 8</w:t>
      </w:r>
      <w:r>
        <w:rPr>
          <w:color w:val="8E96A6"/>
          <w:sz w:val="18"/>
        </w:rPr>
        <w:t xml:space="preserve">  ·  PHASE 4: THE MIDDLE  ·  Months 6–12</w:t>
      </w:r>
    </w:p>
    <w:p>
      <w:pPr>
        <w:spacing w:before="0" w:after="120"/>
        <w:pBdr>
          <w:bottom w:val="single" w:sz="4" w:space="10" w:color="9598E8"/>
        </w:pBdr>
      </w:pPr>
      <w:r>
        <w:rPr>
          <w:color w:val="1C1C1E"/>
          <w:sz w:val="48"/>
        </w:rPr>
        <w:t>Month 7: When Nobody Is Watching</w:t>
      </w:r>
    </w:p>
    <w:p>
      <w:pPr>
        <w:spacing w:before="160" w:after="400"/>
      </w:pPr>
      <w:r>
        <w:rPr>
          <w:color w:val="8E96A6"/>
          <w:sz w:val="18"/>
        </w:rPr>
        <w:t>Type: Educational (Social Science)  ·  Format: Carousel  ·  5 slides</w:t>
      </w:r>
    </w:p>
    <w:p>
      <w:pPr>
        <w:spacing w:before="0" w:after="60"/>
      </w:pPr>
      <w:r>
        <w:rPr>
          <w:b w:val="0"/>
          <w:i/>
          <w:color w:val="5C6578"/>
          <w:sz w:val="20"/>
        </w:rPr>
        <w:t>This post names the support cliff — the quantified reality that social support evaporates while grief deepens. First post where the brand name appears.</w:t>
      </w:r>
    </w:p>
    <w:p>
      <w:pPr>
        <w:spacing w:before="320" w:after="120"/>
      </w:pPr>
      <w:r>
        <w:rPr>
          <w:b/>
          <w:color w:val="9598E8"/>
          <w:sz w:val="18"/>
        </w:rPr>
        <w:t>SLIDE 1  —  THE HOOK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casseroles stopped at month 2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texts slowed at month 4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by month 7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in a wave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nobody prepared you for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nobody is watching</w:t>
      </w:r>
    </w:p>
    <w:p>
      <w:pPr>
        <w:spacing w:before="320" w:after="120"/>
      </w:pPr>
      <w:r>
        <w:rPr>
          <w:b/>
          <w:color w:val="9598E8"/>
          <w:sz w:val="18"/>
        </w:rPr>
        <w:t>SLIDE 2  —  THE RESEARCH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research confirms this: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social support drops 74%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between month 1 and month 6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but grief doesn’t follow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same calendar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as condolence cards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months 5–9 are often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harder than the first weeks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here is why: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shock has worn off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adrenaline of logistics has faded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the full weight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of permanent absence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lands for the first time</w:t>
      </w:r>
    </w:p>
    <w:p>
      <w:pPr>
        <w:spacing w:before="320" w:after="120"/>
      </w:pPr>
      <w:r>
        <w:rPr>
          <w:b/>
          <w:color w:val="9598E8"/>
          <w:sz w:val="18"/>
        </w:rPr>
        <w:t>SLIDE 3  —  THE SILENCE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61% of bereaved people say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feeling forgotten by their social network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is as painful as the loss itself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friends didn’t stop caring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they got scared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they didn’t know what to say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so they said nothing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knowing the reason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doesn’t make the silence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hurt less</w:t>
      </w:r>
    </w:p>
    <w:p>
      <w:pPr>
        <w:spacing w:before="320" w:after="120"/>
      </w:pPr>
      <w:r>
        <w:rPr>
          <w:b/>
          <w:color w:val="9598E8"/>
          <w:sz w:val="18"/>
        </w:rPr>
        <w:t>SLIDE 4  —  THIS IS NOT GOING BACKWARD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if you are hitting a wall at month 6, 7, 8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not regressing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is grief arriving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on its own schedule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quiet middle is where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deepest transformation happens: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not in the crisis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not in the casserole weeks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but here — in the silence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where you learn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who you are becoming</w:t>
      </w:r>
    </w:p>
    <w:p>
      <w:pPr>
        <w:spacing w:before="320" w:after="120"/>
      </w:pPr>
      <w:r>
        <w:rPr>
          <w:b/>
          <w:color w:val="9598E8"/>
          <w:sz w:val="18"/>
        </w:rPr>
        <w:t>SLIDE 5  —  YOU ARE NOT ALONE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what to do in the quiet middle: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tell one person how you’re really doing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join a support group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(The Compassionate Friends,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GriefShare, local hospice groups)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start or resume therapy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ask specifically for grief-trained therapists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not forgotten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were never meant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to do this alone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— LightPathAI</w:t>
      </w:r>
    </w:p>
    <w:p>
      <w:pPr>
        <w:spacing w:before="40" w:after="40"/>
      </w:pPr>
      <w:r>
        <w:rPr>
          <w:i/>
          <w:color w:val="8E96A6"/>
          <w:sz w:val="18"/>
        </w:rPr>
        <w:t>First appearance of the brand name. It arrives attached to a promise, not a pitch.</w:t>
      </w:r>
    </w:p>
    <w:p>
      <w:pPr>
        <w:spacing w:before="280" w:after="120"/>
      </w:pPr>
      <w:r>
        <w:rPr>
          <w:b/>
          <w:color w:val="F2B84D"/>
          <w:sz w:val="18"/>
        </w:rPr>
        <w:t>CAPTION</w:t>
      </w:r>
    </w:p>
    <w:p>
      <w:pPr>
        <w:spacing w:before="0" w:after="60"/>
      </w:pPr>
      <w:r>
        <w:rPr>
          <w:b w:val="0"/>
          <w:i w:val="0"/>
          <w:color w:val="5C6578"/>
          <w:sz w:val="20"/>
        </w:rPr>
        <w:t>support drops 74% by month 6. but months 5–9 are often the hardest.</w:t>
        <w:br/>
        <w:br/>
        <w:t>if you’re in the quiet middle right now, this post is for you. you are not forgotten.</w:t>
        <w:br/>
        <w:br/>
        <w:t>#griefawareness #month7 #griefsupport #bereavementjourney #youarenotalone</w:t>
      </w:r>
    </w:p>
    <w:p>
      <w:r>
        <w:br w:type="page"/>
      </w:r>
    </w:p>
    <w:p>
      <w:pPr>
        <w:spacing w:before="0" w:after="160"/>
      </w:pPr>
      <w:r>
        <w:rPr>
          <w:b/>
          <w:color w:val="9598E8"/>
          <w:sz w:val="20"/>
        </w:rPr>
        <w:t>POST 9</w:t>
      </w:r>
      <w:r>
        <w:rPr>
          <w:color w:val="8E96A6"/>
          <w:sz w:val="18"/>
        </w:rPr>
        <w:t xml:space="preserve">  ·  PHASE 4: THE MIDDLE  ·  Months 6–12</w:t>
      </w:r>
    </w:p>
    <w:p>
      <w:pPr>
        <w:spacing w:before="0" w:after="120"/>
        <w:pBdr>
          <w:bottom w:val="single" w:sz="4" w:space="10" w:color="9598E8"/>
        </w:pBdr>
      </w:pPr>
      <w:r>
        <w:rPr>
          <w:color w:val="1C1C1E"/>
          <w:sz w:val="48"/>
        </w:rPr>
        <w:t>The Guilt After Joy</w:t>
      </w:r>
    </w:p>
    <w:p>
      <w:pPr>
        <w:spacing w:before="160" w:after="400"/>
      </w:pPr>
      <w:r>
        <w:rPr>
          <w:color w:val="8E96A6"/>
          <w:sz w:val="18"/>
        </w:rPr>
        <w:t>Type: Educational (Psychology)  ·  Format: Carousel  ·  5 slides</w:t>
      </w:r>
    </w:p>
    <w:p>
      <w:pPr>
        <w:spacing w:before="0" w:after="60"/>
      </w:pPr>
      <w:r>
        <w:rPr>
          <w:b w:val="0"/>
          <w:i/>
          <w:color w:val="5C6578"/>
          <w:sz w:val="20"/>
        </w:rPr>
        <w:t>The permission post. Teaches the Dual Process Model — the most important framework in modern grief science — through the most universal emotional experience: the guilt that follows the first real laugh.</w:t>
      </w:r>
    </w:p>
    <w:p>
      <w:pPr>
        <w:spacing w:before="320" w:after="120"/>
      </w:pPr>
      <w:r>
        <w:rPr>
          <w:b/>
          <w:color w:val="9598E8"/>
          <w:sz w:val="18"/>
        </w:rPr>
        <w:t>SLIDE 1  —  THE HOOK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someone said something funny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you laughed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 real laugh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then the guilt hit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psychology of why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joy feels like betrayal</w:t>
      </w:r>
    </w:p>
    <w:p>
      <w:pPr>
        <w:spacing w:before="320" w:after="120"/>
      </w:pPr>
      <w:r>
        <w:rPr>
          <w:b/>
          <w:color w:val="9598E8"/>
          <w:sz w:val="18"/>
        </w:rPr>
        <w:t>SLIDE 2  —  THE DISTORTION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brain ran an equation: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joy = forgetting = betrayal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this is called a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grief-specific cognitive distortion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89% of bereaved people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experience it in the first year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feels like truth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is not</w:t>
      </w:r>
    </w:p>
    <w:p>
      <w:pPr>
        <w:spacing w:before="320" w:after="120"/>
      </w:pPr>
      <w:r>
        <w:rPr>
          <w:b/>
          <w:color w:val="9598E8"/>
          <w:sz w:val="18"/>
        </w:rPr>
        <w:t>SLIDE 3  —  THE DUAL PROCESS MODEL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1999, researchers Stroebe &amp; Schut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discovered something that rewrote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grief psychology: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healthy grief doesn’t stay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one emotional place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oscillates — constantly —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between “loss-orientation”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(processing the death)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“restoration-orientation”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(engaging with life)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back and forth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like breathing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they called it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Dual Process Model</w:t>
      </w:r>
    </w:p>
    <w:p>
      <w:pPr>
        <w:spacing w:before="320" w:after="120"/>
      </w:pPr>
      <w:r>
        <w:rPr>
          <w:b/>
          <w:color w:val="9598E8"/>
          <w:sz w:val="18"/>
        </w:rPr>
        <w:t>SLIDE 4  —  THE KEY FINDING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here is the finding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changes everything: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people with the best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long-term outcomes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are not the ones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who grieve the hardest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they are the ones who can move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between grief and life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without punishing themselves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either one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guilt after joy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is the punishment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research says: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let it go</w:t>
      </w:r>
    </w:p>
    <w:p>
      <w:pPr>
        <w:spacing w:before="320" w:after="120"/>
      </w:pPr>
      <w:r>
        <w:rPr>
          <w:b/>
          <w:color w:val="9598E8"/>
          <w:sz w:val="18"/>
        </w:rPr>
        <w:t>SLIDE 5  —  THE PERMISSION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laughter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is not forgetting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is proof that they taught you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how to find joy in the world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that lesson survived them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grief and your joy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are not enemies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they are partners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the same process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let both live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— LightPathAI</w:t>
      </w:r>
    </w:p>
    <w:p>
      <w:pPr>
        <w:spacing w:before="280" w:after="120"/>
      </w:pPr>
      <w:r>
        <w:rPr>
          <w:b/>
          <w:color w:val="F2B84D"/>
          <w:sz w:val="18"/>
        </w:rPr>
        <w:t>CAPTION</w:t>
      </w:r>
    </w:p>
    <w:p>
      <w:pPr>
        <w:spacing w:before="0" w:after="60"/>
      </w:pPr>
      <w:r>
        <w:rPr>
          <w:b w:val="0"/>
          <w:i w:val="0"/>
          <w:color w:val="5C6578"/>
          <w:sz w:val="20"/>
        </w:rPr>
        <w:t>the Dual Process Model changed everything we know about grief recovery.</w:t>
        <w:br/>
        <w:br/>
        <w:t>your joy is not betrayal. it is the other half of healing.</w:t>
        <w:br/>
        <w:br/>
        <w:t>89% of grieving people feel this guilt. if you’re one of them — this is your permission to laugh.</w:t>
        <w:br/>
        <w:br/>
        <w:t>#dualprocessmodel #griefscience #griefandhealing #guilta ftergrief #griefjourney</w:t>
      </w:r>
    </w:p>
    <w:p>
      <w:r>
        <w:br w:type="page"/>
      </w:r>
    </w:p>
    <w:p>
      <w:pPr>
        <w:spacing w:before="0" w:after="160"/>
      </w:pPr>
      <w:r>
        <w:rPr>
          <w:b/>
          <w:color w:val="9598E8"/>
          <w:sz w:val="20"/>
        </w:rPr>
        <w:t>POST 10</w:t>
      </w:r>
      <w:r>
        <w:rPr>
          <w:color w:val="8E96A6"/>
          <w:sz w:val="18"/>
        </w:rPr>
        <w:t xml:space="preserve">  ·  PHASE 4: THE MIDDLE  ·  Months 6–12</w:t>
      </w:r>
    </w:p>
    <w:p>
      <w:pPr>
        <w:spacing w:before="0" w:after="120"/>
        <w:pBdr>
          <w:bottom w:val="single" w:sz="4" w:space="10" w:color="9598E8"/>
        </w:pBdr>
      </w:pPr>
      <w:r>
        <w:rPr>
          <w:color w:val="1C1C1E"/>
          <w:sz w:val="48"/>
        </w:rPr>
        <w:t>Love Doesn’t End — It Changes Shape</w:t>
      </w:r>
    </w:p>
    <w:p>
      <w:pPr>
        <w:spacing w:before="160" w:after="400"/>
      </w:pPr>
      <w:r>
        <w:rPr>
          <w:color w:val="8E96A6"/>
          <w:sz w:val="18"/>
        </w:rPr>
        <w:t>Type: Educational (Psychology) + Brand Reveal  ·  Format: Carousel  ·  6 slides</w:t>
      </w:r>
    </w:p>
    <w:p>
      <w:pPr>
        <w:spacing w:before="0" w:after="60"/>
      </w:pPr>
      <w:r>
        <w:rPr>
          <w:b w:val="0"/>
          <w:i/>
          <w:color w:val="5C6578"/>
          <w:sz w:val="20"/>
        </w:rPr>
        <w:t>The final post in the series. Teaches continuing bonds theory and growing around grief — two frameworks that replaced 80 years of ‘let go and move on’ psychology. The brand fully reveals itself in the final slide.</w:t>
      </w:r>
    </w:p>
    <w:p>
      <w:pPr>
        <w:spacing w:before="320" w:after="120"/>
      </w:pPr>
      <w:r>
        <w:rPr>
          <w:b/>
          <w:color w:val="9598E8"/>
          <w:sz w:val="18"/>
        </w:rPr>
        <w:t>SLIDE 1  —  THE HOOK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80 years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psychology said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“let go and move on”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then researchers discovered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was wrong</w:t>
      </w:r>
    </w:p>
    <w:p>
      <w:pPr>
        <w:spacing w:before="320" w:after="120"/>
      </w:pPr>
      <w:r>
        <w:rPr>
          <w:b/>
          <w:color w:val="9598E8"/>
          <w:sz w:val="18"/>
        </w:rPr>
        <w:t>SLIDE 2  —  THE DISCOVERY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 1996, Klass, Silverman &amp; Nickman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published a study across 25 cultures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that changed everything: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people who maintain a bond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with the person they lost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don’t heal worse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they heal better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they called it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“continuing bonds” theory</w:t>
      </w:r>
    </w:p>
    <w:p>
      <w:pPr>
        <w:spacing w:before="320" w:after="120"/>
      </w:pPr>
      <w:r>
        <w:rPr>
          <w:b/>
          <w:color w:val="9598E8"/>
          <w:sz w:val="18"/>
        </w:rPr>
        <w:t>SLIDE 3  —  WHAT CONTINUING BONDS LOOKS LIKE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talking to them — healthy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keeping their photo out — healthy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asking “what would they think” — healthy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celebrating their birthday — healthy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wearing their sweater — healthy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these are not signs of denial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these are signs of love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finding a new shape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across every culture studied,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humans don’t let go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of the people they love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they learn to love them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differently</w:t>
      </w:r>
    </w:p>
    <w:p>
      <w:pPr>
        <w:spacing w:before="320" w:after="120"/>
      </w:pPr>
      <w:r>
        <w:rPr>
          <w:b/>
          <w:color w:val="9598E8"/>
          <w:sz w:val="18"/>
        </w:rPr>
        <w:t>SLIDE 4  —  GROWING AROUND GRIEF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Lois Tonkin added one more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insight in 1996: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grief doesn’t shrink over time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life grows around it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grief stays the same size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but your world expands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— new experiences, relationships, meaning —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until the grief is a part of you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not all of you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don’t “get over” it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grow around it</w:t>
      </w:r>
    </w:p>
    <w:p>
      <w:pPr>
        <w:spacing w:before="40" w:after="40"/>
      </w:pPr>
      <w:r>
        <w:rPr>
          <w:i/>
          <w:color w:val="8E96A6"/>
          <w:sz w:val="18"/>
        </w:rPr>
        <w:t>Visual direction: Consider illustrating Tonkin’s model — a small dark circle (grief) inside an expanding larger circle (life).</w:t>
      </w:r>
    </w:p>
    <w:p>
      <w:pPr>
        <w:spacing w:before="320" w:after="120"/>
      </w:pPr>
      <w:r>
        <w:rPr>
          <w:b/>
          <w:color w:val="9598E8"/>
          <w:sz w:val="18"/>
        </w:rPr>
        <w:t>SLIDE 5  —  THE REFRAME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relationship doesn’t end at death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transforms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from a relationship with a living person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to a relationship with their memory,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their values, their legacy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not holding on too tightly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 are carrying them forward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and that is not a failure of healing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it is the definition of it</w:t>
      </w:r>
    </w:p>
    <w:p>
      <w:pPr>
        <w:spacing w:before="320" w:after="120"/>
      </w:pPr>
      <w:r>
        <w:rPr>
          <w:b/>
          <w:color w:val="9598E8"/>
          <w:sz w:val="18"/>
        </w:rPr>
        <w:t>SLIDE 6  —  THE INVITATION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we built a place for all of it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science of what your brain is doing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paperwork nobody warned you about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3am questions that have real answers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the weight nobody can see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not to fix you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because you are not broken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but to give you knowledge and company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for the hardest walk of your life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your grief is proof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of how deeply you loved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whenever you’re ready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we’re here</w:t>
      </w:r>
    </w:p>
    <w:p>
      <w:pPr>
        <w:shd w:fill="F5F3FA" w:val="clear"/>
        <w:spacing w:before="0" w:after="0"/>
      </w:pPr>
      <w:r>
        <w:rPr>
          <w:sz w:val="12"/>
        </w:rPr>
        <w:t xml:space="preserve"> 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LightPathAI ❤</w:t>
      </w:r>
    </w:p>
    <w:p>
      <w:pPr>
        <w:shd w:fill="F5F3FA" w:val="clear"/>
        <w:spacing w:before="0" w:after="20"/>
      </w:pPr>
      <w:r>
        <w:rPr>
          <w:color w:val="1C1C1E"/>
          <w:sz w:val="22"/>
        </w:rPr>
        <w:t xml:space="preserve">  light in the dark</w:t>
      </w:r>
    </w:p>
    <w:p>
      <w:pPr>
        <w:spacing w:before="40" w:after="40"/>
      </w:pPr>
      <w:r>
        <w:rPr>
          <w:i/>
          <w:color w:val="8E96A6"/>
          <w:sz w:val="18"/>
        </w:rPr>
        <w:t>Visual: This is the brand reveal. Warmer tones. Sunrise gradient. The bloom mark appears. This is the first and only post where the brand speaks in full voice.</w:t>
      </w:r>
    </w:p>
    <w:p>
      <w:pPr>
        <w:spacing w:before="280" w:after="120"/>
      </w:pPr>
      <w:r>
        <w:rPr>
          <w:b/>
          <w:color w:val="F2B84D"/>
          <w:sz w:val="18"/>
        </w:rPr>
        <w:t>CAPTION</w:t>
      </w:r>
    </w:p>
    <w:p>
      <w:pPr>
        <w:spacing w:before="0" w:after="60"/>
      </w:pPr>
      <w:r>
        <w:rPr>
          <w:b w:val="0"/>
          <w:i w:val="0"/>
          <w:color w:val="5C6578"/>
          <w:sz w:val="20"/>
        </w:rPr>
        <w:t>continuing bonds. growing around grief. the science says what your heart already knew: you don’t have to let go.</w:t>
        <w:br/>
        <w:br/>
        <w:t>this is what we’re building. come with us.</w:t>
        <w:br/>
        <w:br/>
        <w:t>#continuingbonds #growingaroundgrief #griefscience #lightpathai #griefjourney #griefandhealing</w:t>
      </w:r>
    </w:p>
    <w:p>
      <w:r>
        <w:br w:type="page"/>
      </w:r>
    </w:p>
    <w:p>
      <w:pPr>
        <w:spacing w:before="0" w:after="320"/>
      </w:pPr>
      <w:r>
        <w:rPr>
          <w:b/>
          <w:color w:val="9598E8"/>
          <w:sz w:val="20"/>
        </w:rPr>
        <w:t>DESIGN NOTES</w:t>
      </w:r>
    </w:p>
    <w:p>
      <w:pPr>
        <w:spacing w:before="0" w:after="160"/>
      </w:pPr>
      <w:r>
        <w:rPr>
          <w:b/>
          <w:color w:val="1C1C1E"/>
          <w:sz w:val="20"/>
        </w:rPr>
        <w:t xml:space="preserve">Format: </w:t>
      </w:r>
      <w:r>
        <w:rPr>
          <w:color w:val="5C6578"/>
          <w:sz w:val="20"/>
        </w:rPr>
        <w:t>1080 x 1350px (4:5 ratio) carousel. All slides swipeable.</w:t>
      </w:r>
    </w:p>
    <w:p>
      <w:pPr>
        <w:spacing w:before="0" w:after="160"/>
      </w:pPr>
      <w:r>
        <w:rPr>
          <w:b/>
          <w:color w:val="1C1C1E"/>
          <w:sz w:val="20"/>
        </w:rPr>
        <w:t xml:space="preserve">Typography: </w:t>
      </w:r>
      <w:r>
        <w:rPr>
          <w:color w:val="5C6578"/>
          <w:sz w:val="20"/>
        </w:rPr>
        <w:t>Lora serif for all text. White, lowercase, centered. Soft drop shadow on text over gradients.</w:t>
      </w:r>
    </w:p>
    <w:p>
      <w:pPr>
        <w:spacing w:before="0" w:after="160"/>
      </w:pPr>
      <w:r>
        <w:rPr>
          <w:b/>
          <w:color w:val="1C1C1E"/>
          <w:sz w:val="20"/>
        </w:rPr>
        <w:t xml:space="preserve">Backgrounds: </w:t>
      </w:r>
      <w:r>
        <w:rPr>
          <w:color w:val="5C6578"/>
          <w:sz w:val="20"/>
        </w:rPr>
        <w:t>Dark navy gradient (Night Sky palette) for Posts 1–8. Warmer lavender-to-sunrise gradient for Posts 9–10 as the emotional arc moves toward light.</w:t>
      </w:r>
    </w:p>
    <w:p>
      <w:pPr>
        <w:spacing w:before="0" w:after="160"/>
      </w:pPr>
      <w:r>
        <w:rPr>
          <w:b/>
          <w:color w:val="1C1C1E"/>
          <w:sz w:val="20"/>
        </w:rPr>
        <w:t xml:space="preserve">Highlights: </w:t>
      </w:r>
      <w:r>
        <w:rPr>
          <w:color w:val="5C6578"/>
          <w:sz w:val="20"/>
        </w:rPr>
        <w:t>Key statistics and dollar amounts in Sunrise gold (#F2B84D). Key reframes in soft lavender-white (#E8E0FA).</w:t>
      </w:r>
    </w:p>
    <w:p>
      <w:pPr>
        <w:spacing w:before="0" w:after="160"/>
      </w:pPr>
      <w:r>
        <w:rPr>
          <w:b/>
          <w:color w:val="1C1C1E"/>
          <w:sz w:val="20"/>
        </w:rPr>
        <w:t xml:space="preserve">Phase Badge: </w:t>
      </w:r>
      <w:r>
        <w:rPr>
          <w:color w:val="5C6578"/>
          <w:sz w:val="20"/>
        </w:rPr>
        <w:t>Top of each slide: ‘PHASE X · NAME · TIMEFRAME’ in small caps, purple (#9598E8).</w:t>
      </w:r>
    </w:p>
    <w:p>
      <w:pPr>
        <w:spacing w:before="0" w:after="160"/>
      </w:pPr>
      <w:r>
        <w:rPr>
          <w:b/>
          <w:color w:val="1C1C1E"/>
          <w:sz w:val="20"/>
        </w:rPr>
        <w:t xml:space="preserve">Series Footer: </w:t>
      </w:r>
      <w:r>
        <w:rPr>
          <w:color w:val="5C6578"/>
          <w:sz w:val="20"/>
        </w:rPr>
        <w:t>Bottom of each slide: ‘things nobody teaches you about loss’ in small text + dot navigation showing current slide position.</w:t>
      </w:r>
    </w:p>
    <w:p>
      <w:pPr>
        <w:spacing w:before="0" w:after="160"/>
      </w:pPr>
      <w:r>
        <w:rPr>
          <w:b/>
          <w:color w:val="1C1C1E"/>
          <w:sz w:val="20"/>
        </w:rPr>
        <w:t xml:space="preserve">Section Labels: </w:t>
      </w:r>
      <w:r>
        <w:rPr>
          <w:color w:val="5C6578"/>
          <w:sz w:val="20"/>
        </w:rPr>
        <w:t>Each slide has a category label below the phase badge (YOUR BRAIN, THE BANK, THE DEADLINES, etc.) in the accent color for that slide’s topic.</w:t>
      </w:r>
    </w:p>
    <w:p>
      <w:pPr>
        <w:spacing w:before="0" w:after="160"/>
      </w:pPr>
      <w:r>
        <w:rPr>
          <w:b/>
          <w:color w:val="1C1C1E"/>
          <w:sz w:val="20"/>
        </w:rPr>
        <w:t xml:space="preserve">Brand Presence: </w:t>
      </w:r>
      <w:r>
        <w:rPr>
          <w:color w:val="5C6578"/>
          <w:sz w:val="20"/>
        </w:rPr>
        <w:t>No brand name Posts 1–7. First appearance Post 8 slide 5. Full brand reveal Post 10 slide 6.</w:t>
      </w:r>
    </w:p>
    <w:p>
      <w:pPr>
        <w:spacing w:before="0" w:after="160"/>
      </w:pPr>
      <w:r>
        <w:rPr>
          <w:b/>
          <w:color w:val="1C1C1E"/>
          <w:sz w:val="20"/>
        </w:rPr>
        <w:t xml:space="preserve">Signature: </w:t>
      </w:r>
      <w:r>
        <w:rPr>
          <w:color w:val="5C6578"/>
          <w:sz w:val="20"/>
        </w:rPr>
        <w:t>LightPathAI in brand purple (#9598E8) at bottom center of final slide of each post (Posts 8–10 only).</w:t>
      </w:r>
    </w:p>
    <w:p>
      <w:pPr>
        <w:spacing w:before="0" w:after="160"/>
      </w:pPr>
      <w:r>
        <w:rPr>
          <w:b/>
          <w:color w:val="1C1C1E"/>
          <w:sz w:val="20"/>
        </w:rPr>
        <w:t xml:space="preserve">Accessibility: </w:t>
      </w:r>
      <w:r>
        <w:rPr>
          <w:color w:val="5C6578"/>
          <w:sz w:val="20"/>
        </w:rPr>
        <w:t>All text must meet WCAG AA contrast on dark backgrounds. White on dark navy passes. Gold (#F2B84D) for large text/stats 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